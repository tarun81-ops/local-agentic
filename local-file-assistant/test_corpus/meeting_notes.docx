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Project kickoff meeting notes. The Everest project budget was approved at $120,000 for phase one. Project kickoff meeting notes. The Everest project budget was approved at $120,000 for phase one. Project kickoff meeting notes. The Everest project budget was approved at $120,000 for phase one. Project kickoff meeting notes. The Everest project budget was approved at $120,000 for phase one. Project kickoff meeting notes. The Everest project budget was approved at $120,000 for phase one. Project kickoff meeting notes. The Everest project budget was approved at $120,000 for phase one. Project kickoff meeting notes. The Everest project budget was approved at $120,000 for phase one. Project kickoff meeting notes. The Everest project budget was approved at $120,000 for phase one. Project kickoff meeting notes. The Everest project budget was approved at $120,000 for phase one. Project kickoff meeting notes. The Everest project budget was approved at $120,000 for phase one. Project kickoff meeting notes. The Everest project budget was approved at $120,000 for phase one. Project kickoff meeting notes. The Everest project budget was approved at $120,000 for phase one. Project kickoff meeting notes. The Everest project budget was approved at $120,000 for phase one. Project kickoff meeting notes. The Everest project budget was approved at $120,000 for phase one. Project kickoff meeting notes. The Everest project budget was approved at $120,000 for phase one. Project kickoff meeting notes. The Everest project budget was approved at $120,000 for phase one. Project kickoff meeting notes. The Everest project budget was approved at $120,000 for phase one. Project kickoff meeting notes. The Everest project budget was approved at $120,000 for phase one. Project kickoff meeting notes. The Everest project budget was approved at $120,000 for phase one. Project kickoff meeting notes. The Everest project budget was approved at $120,000 for phase one. Project kickoff meeting notes. The Everest project budget was approved at $120,000 for phase one. Project kickoff meeting notes. The Everest project budget was approved at $120,000 for phase one. Project kickoff meeting notes. The Everest project budget was approved at $120,000 for phase one. Project kickoff meeting notes. The Everest project budget was approved at $120,000 for phase one. Project kickoff meeting notes. The Everest project budget was approved at $120,000 for phase one. Project kickoff meeting notes. The Everest project budget was approved at $120,000 for phase one. Project kickoff meeting notes. The Everest project budget was approved at $120,000 for phase one. Project kickoff meeting notes. The Everest project budget was approved at $120,000 for phase one. Project kickoff meeting notes. The Everest project budget was approved at $120,000 for phase one. Project kickoff meeting notes. The Everest project budget was approved at $120,000 for phase one.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